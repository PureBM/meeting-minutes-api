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3B49" w14:textId="51AD584C" w:rsidR="005F6D83" w:rsidRDefault="005F6D83"/>
    <w:p w14:paraId="7BE40878" w14:textId="77777777" w:rsidR="00C12499" w:rsidRDefault="00C12499"/>
    <w:p w14:paraId="5DE61049" w14:textId="77777777" w:rsidR="00CE6F7B" w:rsidRDefault="00CE6F7B"/>
    <w:sectPr w:rsidR="00CE6F7B" w:rsidSect="00112AE3">
      <w:headerReference w:type="default" r:id="rId8"/>
      <w:pgSz w:w="11906" w:h="16838"/>
      <w:pgMar w:top="1928" w:right="1134" w:bottom="19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EE24C" w14:textId="77777777" w:rsidR="00E60948" w:rsidRDefault="00E60948" w:rsidP="008E64D5">
      <w:pPr>
        <w:spacing w:after="0" w:line="240" w:lineRule="auto"/>
      </w:pPr>
      <w:r>
        <w:separator/>
      </w:r>
    </w:p>
  </w:endnote>
  <w:endnote w:type="continuationSeparator" w:id="0">
    <w:p w14:paraId="41658529" w14:textId="77777777" w:rsidR="00E60948" w:rsidRDefault="00E60948" w:rsidP="008E6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EBEB" w14:textId="77777777" w:rsidR="00E60948" w:rsidRDefault="00E60948" w:rsidP="008E64D5">
      <w:pPr>
        <w:spacing w:after="0" w:line="240" w:lineRule="auto"/>
      </w:pPr>
      <w:r>
        <w:separator/>
      </w:r>
    </w:p>
  </w:footnote>
  <w:footnote w:type="continuationSeparator" w:id="0">
    <w:p w14:paraId="2E9BEA1A" w14:textId="77777777" w:rsidR="00E60948" w:rsidRDefault="00E60948" w:rsidP="008E6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67942" w14:textId="062EAB41" w:rsidR="008E64D5" w:rsidRDefault="008E64D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C8B38" wp14:editId="2784F705">
          <wp:simplePos x="0" y="0"/>
          <wp:positionH relativeFrom="margin">
            <wp:posOffset>-958215</wp:posOffset>
          </wp:positionH>
          <wp:positionV relativeFrom="margin">
            <wp:posOffset>-1452880</wp:posOffset>
          </wp:positionV>
          <wp:extent cx="7781925" cy="10906125"/>
          <wp:effectExtent l="0" t="0" r="9525" b="9525"/>
          <wp:wrapNone/>
          <wp:docPr id="128333324" name="Picture 128333324" descr="A white background with blue and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901376" name="Picture 1712901376" descr="A white background with blue and white line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1925" cy="10906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690870">
    <w:abstractNumId w:val="8"/>
  </w:num>
  <w:num w:numId="2" w16cid:durableId="220094392">
    <w:abstractNumId w:val="6"/>
  </w:num>
  <w:num w:numId="3" w16cid:durableId="445344235">
    <w:abstractNumId w:val="5"/>
  </w:num>
  <w:num w:numId="4" w16cid:durableId="1417170426">
    <w:abstractNumId w:val="4"/>
  </w:num>
  <w:num w:numId="5" w16cid:durableId="81803925">
    <w:abstractNumId w:val="7"/>
  </w:num>
  <w:num w:numId="6" w16cid:durableId="510023053">
    <w:abstractNumId w:val="3"/>
  </w:num>
  <w:num w:numId="7" w16cid:durableId="1633317476">
    <w:abstractNumId w:val="2"/>
  </w:num>
  <w:num w:numId="8" w16cid:durableId="128327251">
    <w:abstractNumId w:val="1"/>
  </w:num>
  <w:num w:numId="9" w16cid:durableId="177524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AE3"/>
    <w:rsid w:val="0015074B"/>
    <w:rsid w:val="0029639D"/>
    <w:rsid w:val="002F1A99"/>
    <w:rsid w:val="00326F90"/>
    <w:rsid w:val="004353F9"/>
    <w:rsid w:val="005F6D83"/>
    <w:rsid w:val="008811C4"/>
    <w:rsid w:val="008E64D5"/>
    <w:rsid w:val="00AA1D8D"/>
    <w:rsid w:val="00B47730"/>
    <w:rsid w:val="00BB34F2"/>
    <w:rsid w:val="00C12499"/>
    <w:rsid w:val="00CB0664"/>
    <w:rsid w:val="00CE6F7B"/>
    <w:rsid w:val="00E609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B4DEC4"/>
  <w14:defaultImageDpi w14:val="300"/>
  <w15:docId w15:val="{BF947CB8-462D-406B-8FA3-91EC6C2F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Liam Parker</cp:lastModifiedBy>
  <cp:revision>6</cp:revision>
  <dcterms:created xsi:type="dcterms:W3CDTF">2025-11-19T00:07:00Z</dcterms:created>
  <dcterms:modified xsi:type="dcterms:W3CDTF">2025-11-19T00:14:00Z</dcterms:modified>
  <cp:category/>
</cp:coreProperties>
</file>